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14A0" w14:textId="1B0FDAF5" w:rsidR="00AC7F36" w:rsidRDefault="00C956CB">
      <w:pPr>
        <w:spacing w:after="40"/>
      </w:pPr>
      <w:r>
        <w:rPr>
          <w:rFonts w:ascii="Arial" w:hAnsi="Arial"/>
          <w:b/>
          <w:color w:val="1F4E79"/>
          <w:sz w:val="44"/>
        </w:rPr>
        <w:t>PARDEEVA NAYINI</w:t>
      </w:r>
    </w:p>
    <w:p w14:paraId="4393EAA2" w14:textId="7459B719" w:rsidR="00AC7F36" w:rsidRPr="008D19D4" w:rsidRDefault="00C956CB" w:rsidP="00C956CB">
      <w:pPr>
        <w:rPr>
          <w:rFonts w:ascii="Arial" w:hAnsi="Arial" w:cs="Arial"/>
          <w:color w:val="000000" w:themeColor="text1"/>
          <w:sz w:val="19"/>
          <w:szCs w:val="19"/>
        </w:rPr>
      </w:pPr>
      <w:r w:rsidRPr="008D19D4">
        <w:rPr>
          <w:rFonts w:ascii="Arial" w:hAnsi="Arial"/>
          <w:color w:val="000000" w:themeColor="text1"/>
          <w:sz w:val="19"/>
        </w:rPr>
        <w:t>Hyderabad, Telangana, India | +91 9642972436 | pardhuu.online@gmail.com</w:t>
      </w:r>
      <w:r w:rsidR="00000000" w:rsidRPr="008D19D4">
        <w:rPr>
          <w:rFonts w:ascii="Arial" w:hAnsi="Arial"/>
          <w:color w:val="000000" w:themeColor="text1"/>
          <w:sz w:val="19"/>
        </w:rPr>
        <w:br/>
      </w:r>
      <w:r w:rsidRPr="008D19D4">
        <w:rPr>
          <w:rFonts w:ascii="Arial" w:hAnsi="Arial" w:cs="Arial"/>
          <w:color w:val="000000" w:themeColor="text1"/>
          <w:sz w:val="19"/>
          <w:szCs w:val="19"/>
        </w:rPr>
        <w:t>linkedin.com/in/</w:t>
      </w:r>
      <w:proofErr w:type="spellStart"/>
      <w:r w:rsidRPr="008D19D4">
        <w:rPr>
          <w:rFonts w:ascii="Arial" w:hAnsi="Arial" w:cs="Arial"/>
          <w:color w:val="000000" w:themeColor="text1"/>
          <w:sz w:val="19"/>
          <w:szCs w:val="19"/>
        </w:rPr>
        <w:t>pardeevanayini</w:t>
      </w:r>
      <w:proofErr w:type="spellEnd"/>
    </w:p>
    <w:p w14:paraId="1C9D1EA6" w14:textId="77777777" w:rsidR="00AC7F36" w:rsidRDefault="00000000">
      <w:pPr>
        <w:keepNext/>
        <w:pBdr>
          <w:bottom w:val="single" w:sz="12" w:space="4" w:color="1F4E79"/>
        </w:pBdr>
        <w:spacing w:before="280" w:after="80"/>
      </w:pPr>
      <w:r>
        <w:rPr>
          <w:rFonts w:ascii="Arial" w:hAnsi="Arial"/>
          <w:b/>
          <w:color w:val="1F4E79"/>
          <w:sz w:val="24"/>
        </w:rPr>
        <w:t>CAREER OBJECTIVE</w:t>
      </w:r>
    </w:p>
    <w:p w14:paraId="52AD78F5" w14:textId="20D582B7" w:rsidR="00AC7F36" w:rsidRDefault="00000000">
      <w:pPr>
        <w:spacing w:before="80" w:after="160"/>
      </w:pPr>
      <w:r>
        <w:rPr>
          <w:rFonts w:ascii="Arial" w:hAnsi="Arial"/>
          <w:color w:val="333333"/>
          <w:sz w:val="20"/>
        </w:rPr>
        <w:t>Motivated 3rd-year B.Tech student with strong foundations in HTML, CSS, JavaScript, and Java. Eager to leverage hands-on experience in developing full-stack web applications to secure a Web Development Internship.</w:t>
      </w:r>
    </w:p>
    <w:p w14:paraId="640620C0" w14:textId="77777777" w:rsidR="00AC7F36" w:rsidRDefault="00000000">
      <w:pPr>
        <w:keepNext/>
        <w:pBdr>
          <w:bottom w:val="single" w:sz="12" w:space="4" w:color="1F4E79"/>
        </w:pBdr>
        <w:spacing w:before="280" w:after="80"/>
      </w:pPr>
      <w:r>
        <w:rPr>
          <w:rFonts w:ascii="Arial" w:hAnsi="Arial"/>
          <w:b/>
          <w:color w:val="1F4E79"/>
          <w:sz w:val="24"/>
        </w:rPr>
        <w:t>EDUCATION</w:t>
      </w:r>
    </w:p>
    <w:p w14:paraId="5A23461B" w14:textId="243CECAD" w:rsidR="00AC7F36" w:rsidRDefault="00000000">
      <w:pPr>
        <w:spacing w:before="80" w:after="40"/>
      </w:pPr>
      <w:r>
        <w:rPr>
          <w:rFonts w:ascii="Arial" w:hAnsi="Arial"/>
          <w:b/>
          <w:sz w:val="21"/>
        </w:rPr>
        <w:t>Bachelor of Technology (</w:t>
      </w:r>
      <w:proofErr w:type="spellStart"/>
      <w:proofErr w:type="gramStart"/>
      <w:r>
        <w:rPr>
          <w:rFonts w:ascii="Arial" w:hAnsi="Arial"/>
          <w:b/>
          <w:sz w:val="21"/>
        </w:rPr>
        <w:t>B.Tech</w:t>
      </w:r>
      <w:proofErr w:type="spellEnd"/>
      <w:proofErr w:type="gramEnd"/>
      <w:r>
        <w:rPr>
          <w:rFonts w:ascii="Arial" w:hAnsi="Arial"/>
          <w:b/>
          <w:sz w:val="21"/>
        </w:rPr>
        <w:t xml:space="preserve">) </w:t>
      </w:r>
      <w:r w:rsidR="00C956CB">
        <w:rPr>
          <w:rFonts w:ascii="Arial" w:hAnsi="Arial"/>
          <w:b/>
          <w:sz w:val="21"/>
        </w:rPr>
        <w:t>in Computer Science Engineering</w:t>
      </w:r>
    </w:p>
    <w:p w14:paraId="16456A47" w14:textId="16C1423B" w:rsidR="00AC7F36" w:rsidRPr="008D19D4" w:rsidRDefault="00C956CB">
      <w:pPr>
        <w:spacing w:after="120"/>
        <w:rPr>
          <w:iCs/>
          <w:color w:val="000000" w:themeColor="text1"/>
        </w:rPr>
      </w:pPr>
      <w:r w:rsidRPr="008D19D4">
        <w:rPr>
          <w:rFonts w:ascii="Arial" w:hAnsi="Arial"/>
          <w:iCs/>
          <w:color w:val="000000" w:themeColor="text1"/>
          <w:sz w:val="19"/>
        </w:rPr>
        <w:t>CMR ENGINEERING COLLEGE, KANDLAKOYA</w:t>
      </w:r>
      <w:r w:rsidR="00000000" w:rsidRPr="008D19D4">
        <w:rPr>
          <w:rFonts w:ascii="Arial" w:hAnsi="Arial"/>
          <w:iCs/>
          <w:color w:val="000000" w:themeColor="text1"/>
          <w:sz w:val="19"/>
        </w:rPr>
        <w:t xml:space="preserve">| Expected Graduation: 2028| CGPA/Percentage: </w:t>
      </w:r>
      <w:r w:rsidRPr="008D19D4">
        <w:rPr>
          <w:rFonts w:ascii="Arial" w:hAnsi="Arial"/>
          <w:iCs/>
          <w:color w:val="000000" w:themeColor="text1"/>
          <w:sz w:val="19"/>
        </w:rPr>
        <w:t>7.75</w:t>
      </w:r>
      <w:r w:rsidR="00000000" w:rsidRPr="008D19D4">
        <w:rPr>
          <w:rFonts w:ascii="Arial" w:hAnsi="Arial"/>
          <w:iCs/>
          <w:color w:val="000000" w:themeColor="text1"/>
          <w:sz w:val="19"/>
        </w:rPr>
        <w:t>/10</w:t>
      </w:r>
      <w:r w:rsidR="008D19D4">
        <w:rPr>
          <w:rFonts w:ascii="Arial" w:hAnsi="Arial"/>
          <w:iCs/>
          <w:color w:val="000000" w:themeColor="text1"/>
          <w:sz w:val="19"/>
        </w:rPr>
        <w:t xml:space="preserve"> (II Year)</w:t>
      </w:r>
    </w:p>
    <w:p w14:paraId="000AF1ED" w14:textId="3A0A2ACA" w:rsidR="00AC7F36" w:rsidRDefault="00C956CB">
      <w:pPr>
        <w:spacing w:before="40" w:after="40"/>
      </w:pPr>
      <w:r>
        <w:rPr>
          <w:rFonts w:ascii="Arial" w:hAnsi="Arial"/>
          <w:b/>
          <w:sz w:val="21"/>
        </w:rPr>
        <w:t>Dip</w:t>
      </w:r>
      <w:r w:rsidR="008D19D4">
        <w:rPr>
          <w:rFonts w:ascii="Arial" w:hAnsi="Arial"/>
          <w:b/>
          <w:sz w:val="21"/>
        </w:rPr>
        <w:t>lo</w:t>
      </w:r>
      <w:r>
        <w:rPr>
          <w:rFonts w:ascii="Arial" w:hAnsi="Arial"/>
          <w:b/>
          <w:sz w:val="21"/>
        </w:rPr>
        <w:t xml:space="preserve">ma in </w:t>
      </w:r>
      <w:r w:rsidR="008D19D4" w:rsidRPr="008D19D4">
        <w:rPr>
          <w:rFonts w:ascii="Arial" w:hAnsi="Arial"/>
          <w:b/>
          <w:sz w:val="21"/>
        </w:rPr>
        <w:t>Electrical</w:t>
      </w:r>
      <w:r w:rsidR="008D19D4">
        <w:rPr>
          <w:rFonts w:ascii="Arial" w:hAnsi="Arial"/>
          <w:b/>
          <w:sz w:val="21"/>
        </w:rPr>
        <w:t xml:space="preserve"> &amp; </w:t>
      </w:r>
      <w:r w:rsidR="008D19D4" w:rsidRPr="008D19D4">
        <w:rPr>
          <w:rFonts w:ascii="Arial" w:hAnsi="Arial"/>
          <w:b/>
          <w:sz w:val="21"/>
        </w:rPr>
        <w:t>Electronics Engineering (EEE)</w:t>
      </w:r>
    </w:p>
    <w:p w14:paraId="3EEFB331" w14:textId="7489B27A" w:rsidR="00AC7F36" w:rsidRPr="008D19D4" w:rsidRDefault="00C956CB">
      <w:pPr>
        <w:spacing w:after="160"/>
        <w:rPr>
          <w:iCs/>
          <w:color w:val="000000" w:themeColor="text1"/>
        </w:rPr>
      </w:pPr>
      <w:r w:rsidRPr="008D19D4">
        <w:rPr>
          <w:rFonts w:ascii="Arial" w:hAnsi="Arial"/>
          <w:iCs/>
          <w:color w:val="000000" w:themeColor="text1"/>
          <w:sz w:val="19"/>
        </w:rPr>
        <w:t xml:space="preserve">SIDDHARTHA INSTITUE OF TECH &amp; SCIENCES </w:t>
      </w:r>
      <w:r w:rsidR="00000000" w:rsidRPr="008D19D4">
        <w:rPr>
          <w:rFonts w:ascii="Arial" w:hAnsi="Arial"/>
          <w:iCs/>
          <w:color w:val="000000" w:themeColor="text1"/>
          <w:sz w:val="19"/>
        </w:rPr>
        <w:t xml:space="preserve">| </w:t>
      </w:r>
      <w:r w:rsidRPr="008D19D4">
        <w:rPr>
          <w:rFonts w:ascii="Arial" w:hAnsi="Arial"/>
          <w:iCs/>
          <w:color w:val="000000" w:themeColor="text1"/>
          <w:sz w:val="19"/>
        </w:rPr>
        <w:t>2025 Passed</w:t>
      </w:r>
      <w:r w:rsidR="00000000" w:rsidRPr="008D19D4">
        <w:rPr>
          <w:rFonts w:ascii="Arial" w:hAnsi="Arial"/>
          <w:iCs/>
          <w:color w:val="000000" w:themeColor="text1"/>
          <w:sz w:val="19"/>
        </w:rPr>
        <w:t xml:space="preserve"> | Percentage/CGPA: [8</w:t>
      </w:r>
      <w:r w:rsidRPr="008D19D4">
        <w:rPr>
          <w:rFonts w:ascii="Arial" w:hAnsi="Arial"/>
          <w:iCs/>
          <w:color w:val="000000" w:themeColor="text1"/>
          <w:sz w:val="19"/>
        </w:rPr>
        <w:t>3</w:t>
      </w:r>
      <w:r w:rsidR="00000000" w:rsidRPr="008D19D4">
        <w:rPr>
          <w:rFonts w:ascii="Arial" w:hAnsi="Arial"/>
          <w:iCs/>
          <w:color w:val="000000" w:themeColor="text1"/>
          <w:sz w:val="19"/>
        </w:rPr>
        <w:t>%]</w:t>
      </w:r>
    </w:p>
    <w:p w14:paraId="0CBA2B15" w14:textId="77777777" w:rsidR="00AC7F36" w:rsidRDefault="00000000">
      <w:pPr>
        <w:keepNext/>
        <w:pBdr>
          <w:bottom w:val="single" w:sz="12" w:space="4" w:color="1F4E79"/>
        </w:pBdr>
        <w:spacing w:before="280" w:after="80"/>
      </w:pPr>
      <w:r>
        <w:rPr>
          <w:rFonts w:ascii="Arial" w:hAnsi="Arial"/>
          <w:b/>
          <w:color w:val="1F4E79"/>
          <w:sz w:val="24"/>
        </w:rPr>
        <w:t>TECHNICAL SKILLS</w:t>
      </w:r>
    </w:p>
    <w:p w14:paraId="5D13824B" w14:textId="5D1CA391" w:rsidR="00AC7F36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0"/>
        </w:rPr>
        <w:t xml:space="preserve">Web Technologies: </w:t>
      </w:r>
      <w:r>
        <w:rPr>
          <w:rFonts w:ascii="Arial" w:hAnsi="Arial"/>
          <w:color w:val="333333"/>
          <w:sz w:val="20"/>
        </w:rPr>
        <w:t>HTML5, CSS3, JavaScript (ES6),</w:t>
      </w:r>
      <w:r w:rsidR="0060206E">
        <w:rPr>
          <w:rFonts w:ascii="Arial" w:hAnsi="Arial"/>
          <w:color w:val="33333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Responsive Web Design</w:t>
      </w:r>
    </w:p>
    <w:p w14:paraId="507A63E4" w14:textId="5E658660" w:rsidR="00AC7F36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0"/>
        </w:rPr>
        <w:t xml:space="preserve">Programming Languages: </w:t>
      </w:r>
      <w:r>
        <w:rPr>
          <w:rFonts w:ascii="Arial" w:hAnsi="Arial"/>
          <w:color w:val="333333"/>
          <w:sz w:val="20"/>
        </w:rPr>
        <w:t>Java, Object-Oriented Programming (OOP)</w:t>
      </w:r>
      <w:r w:rsidR="0060206E">
        <w:rPr>
          <w:rFonts w:ascii="Arial" w:hAnsi="Arial"/>
          <w:color w:val="333333"/>
          <w:sz w:val="20"/>
        </w:rPr>
        <w:t>, Python</w:t>
      </w:r>
    </w:p>
    <w:p w14:paraId="02570A35" w14:textId="77777777" w:rsidR="00AC7F36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0"/>
        </w:rPr>
        <w:t xml:space="preserve">Developer Tools: </w:t>
      </w:r>
      <w:r>
        <w:rPr>
          <w:rFonts w:ascii="Arial" w:hAnsi="Arial"/>
          <w:color w:val="333333"/>
          <w:sz w:val="20"/>
        </w:rPr>
        <w:t>Git, GitHub, VS Code, Chrome Developer Tools</w:t>
      </w:r>
    </w:p>
    <w:p w14:paraId="602F47B4" w14:textId="77777777" w:rsidR="00AC7F36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0"/>
        </w:rPr>
        <w:t xml:space="preserve">Core Concepts: </w:t>
      </w:r>
      <w:r>
        <w:rPr>
          <w:rFonts w:ascii="Arial" w:hAnsi="Arial"/>
          <w:color w:val="333333"/>
          <w:sz w:val="20"/>
        </w:rPr>
        <w:t>E-Commerce Workflow, Data Structures &amp; Algorithms, Database Management (SQL/MySQL basics)</w:t>
      </w:r>
    </w:p>
    <w:p w14:paraId="10DEA3EE" w14:textId="77777777" w:rsidR="00AC7F36" w:rsidRDefault="00000000">
      <w:pPr>
        <w:keepNext/>
        <w:pBdr>
          <w:bottom w:val="single" w:sz="12" w:space="4" w:color="1F4E79"/>
        </w:pBdr>
        <w:spacing w:before="280" w:after="80"/>
      </w:pPr>
      <w:r>
        <w:rPr>
          <w:rFonts w:ascii="Arial" w:hAnsi="Arial"/>
          <w:b/>
          <w:color w:val="1F4E79"/>
          <w:sz w:val="24"/>
        </w:rPr>
        <w:t>PROJECTS</w:t>
      </w:r>
    </w:p>
    <w:p w14:paraId="48439C48" w14:textId="0F168AAF" w:rsidR="00AC7F36" w:rsidRDefault="00000000">
      <w:pPr>
        <w:spacing w:before="80" w:after="40"/>
      </w:pPr>
      <w:r>
        <w:rPr>
          <w:rFonts w:ascii="Arial" w:hAnsi="Arial"/>
          <w:b/>
          <w:sz w:val="21"/>
        </w:rPr>
        <w:t xml:space="preserve">Farmer to Consumer Direct Marketplace </w:t>
      </w:r>
      <w:r>
        <w:rPr>
          <w:rFonts w:ascii="Arial" w:hAnsi="Arial"/>
          <w:i/>
          <w:color w:val="646464"/>
          <w:sz w:val="19"/>
        </w:rPr>
        <w:t>| Technologies Used: HTML, CSS, JavaScript, Java</w:t>
      </w:r>
    </w:p>
    <w:p w14:paraId="64CF402F" w14:textId="77777777" w:rsidR="00AC7F36" w:rsidRDefault="00000000"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Developed a direct-to-consumer web portal eliminating middleman commissions, allowing farmers to list fresh produce and sell directly to consumers.</w:t>
      </w:r>
    </w:p>
    <w:p w14:paraId="7DDE3698" w14:textId="77777777" w:rsidR="00AC7F36" w:rsidRDefault="00000000"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Designed responsive user interfaces for product listings, price management, and shopping cart functions using HTML, CSS, and JavaScript.</w:t>
      </w:r>
    </w:p>
    <w:p w14:paraId="742A2993" w14:textId="77777777" w:rsidR="00C956CB" w:rsidRPr="00C956CB" w:rsidRDefault="00000000" w:rsidP="00C956CB"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Implemented Java backend logic for managing product inventory, calculating order totals, and processing user input.</w:t>
      </w:r>
    </w:p>
    <w:p w14:paraId="19F5C063" w14:textId="2B7B41E0" w:rsidR="00C956CB" w:rsidRDefault="00C956CB" w:rsidP="00C956CB">
      <w:pPr>
        <w:pStyle w:val="ListBullet"/>
        <w:numPr>
          <w:ilvl w:val="0"/>
          <w:numId w:val="0"/>
        </w:numPr>
        <w:spacing w:after="60"/>
        <w:rPr>
          <w:rFonts w:ascii="Arial" w:hAnsi="Arial"/>
          <w:bCs/>
          <w:sz w:val="19"/>
          <w:szCs w:val="19"/>
        </w:rPr>
      </w:pPr>
      <w:proofErr w:type="spellStart"/>
      <w:r w:rsidRPr="00C956CB">
        <w:rPr>
          <w:rFonts w:ascii="Arial" w:hAnsi="Arial"/>
          <w:b/>
          <w:sz w:val="19"/>
          <w:szCs w:val="19"/>
        </w:rPr>
        <w:t>ResQ</w:t>
      </w:r>
      <w:proofErr w:type="spellEnd"/>
      <w:r w:rsidRPr="00C956CB">
        <w:rPr>
          <w:rFonts w:ascii="Arial" w:hAnsi="Arial"/>
          <w:b/>
          <w:sz w:val="19"/>
          <w:szCs w:val="19"/>
        </w:rPr>
        <w:t xml:space="preserve"> Life — Car Accident Emergency Rescue System </w:t>
      </w:r>
      <w:r w:rsidRPr="00C956CB">
        <w:rPr>
          <w:rFonts w:ascii="Arial" w:hAnsi="Arial"/>
          <w:bCs/>
          <w:sz w:val="19"/>
          <w:szCs w:val="19"/>
        </w:rPr>
        <w:t xml:space="preserve"> </w:t>
      </w:r>
    </w:p>
    <w:p w14:paraId="269CDC98" w14:textId="1498A2E8" w:rsidR="00C956CB" w:rsidRPr="00C956CB" w:rsidRDefault="00C956CB" w:rsidP="00C956CB">
      <w:pPr>
        <w:pStyle w:val="ListBullet"/>
        <w:numPr>
          <w:ilvl w:val="0"/>
          <w:numId w:val="11"/>
        </w:numPr>
        <w:spacing w:after="60"/>
        <w:rPr>
          <w:rFonts w:ascii="Arial" w:hAnsi="Arial"/>
          <w:bCs/>
          <w:sz w:val="20"/>
          <w:szCs w:val="20"/>
        </w:rPr>
      </w:pPr>
      <w:r w:rsidRPr="00C956CB">
        <w:rPr>
          <w:rFonts w:ascii="Arial" w:hAnsi="Arial"/>
          <w:bCs/>
          <w:sz w:val="20"/>
          <w:szCs w:val="20"/>
        </w:rPr>
        <w:t xml:space="preserve">Designed and built </w:t>
      </w:r>
      <w:proofErr w:type="spellStart"/>
      <w:r>
        <w:rPr>
          <w:rFonts w:ascii="Arial" w:hAnsi="Arial"/>
          <w:bCs/>
          <w:sz w:val="20"/>
          <w:szCs w:val="20"/>
        </w:rPr>
        <w:t>ResQ</w:t>
      </w:r>
      <w:proofErr w:type="spellEnd"/>
      <w:r>
        <w:rPr>
          <w:rFonts w:ascii="Arial" w:hAnsi="Arial"/>
          <w:bCs/>
          <w:sz w:val="20"/>
          <w:szCs w:val="20"/>
        </w:rPr>
        <w:t xml:space="preserve"> Life </w:t>
      </w:r>
      <w:r w:rsidRPr="00C956CB">
        <w:rPr>
          <w:rFonts w:ascii="Arial" w:hAnsi="Arial"/>
          <w:bCs/>
          <w:sz w:val="20"/>
          <w:szCs w:val="20"/>
        </w:rPr>
        <w:t>an emergency rescue solution aimed at assisting car accident victims by</w:t>
      </w:r>
      <w:r w:rsidRPr="00C956CB">
        <w:rPr>
          <w:sz w:val="20"/>
          <w:szCs w:val="20"/>
        </w:rPr>
        <w:t xml:space="preserve"> </w:t>
      </w:r>
      <w:r w:rsidRPr="00C956CB">
        <w:rPr>
          <w:rFonts w:ascii="Arial" w:hAnsi="Arial"/>
          <w:bCs/>
          <w:sz w:val="20"/>
          <w:szCs w:val="20"/>
        </w:rPr>
        <w:t>connecting them instantly with emergency responders and nearby medical aid.</w:t>
      </w:r>
    </w:p>
    <w:p w14:paraId="2EA62AFD" w14:textId="23E8447F" w:rsidR="00C956CB" w:rsidRPr="00C956CB" w:rsidRDefault="00C956CB" w:rsidP="008D19D4">
      <w:pPr>
        <w:pStyle w:val="ListBullet"/>
        <w:numPr>
          <w:ilvl w:val="0"/>
          <w:numId w:val="11"/>
        </w:numPr>
        <w:spacing w:after="60"/>
        <w:rPr>
          <w:sz w:val="20"/>
          <w:szCs w:val="20"/>
        </w:rPr>
      </w:pPr>
      <w:r w:rsidRPr="00C956CB">
        <w:rPr>
          <w:rFonts w:ascii="Arial" w:hAnsi="Arial"/>
          <w:bCs/>
          <w:sz w:val="20"/>
          <w:szCs w:val="20"/>
        </w:rPr>
        <w:t>Implemented location-tracking features and interactive user controls to streamline crash alert dispatch and</w:t>
      </w:r>
      <w:r w:rsidRPr="00C956CB">
        <w:rPr>
          <w:rFonts w:ascii="Arial" w:hAnsi="Arial"/>
          <w:bCs/>
          <w:sz w:val="20"/>
          <w:szCs w:val="20"/>
        </w:rPr>
        <w:t xml:space="preserve"> </w:t>
      </w:r>
      <w:r w:rsidRPr="00C956CB">
        <w:rPr>
          <w:rFonts w:ascii="Arial" w:hAnsi="Arial"/>
          <w:bCs/>
          <w:sz w:val="20"/>
          <w:szCs w:val="20"/>
        </w:rPr>
        <w:t>reduce response time.</w:t>
      </w:r>
    </w:p>
    <w:p w14:paraId="37A7506E" w14:textId="1B9D8A17" w:rsidR="00C956CB" w:rsidRPr="00C956CB" w:rsidRDefault="00C956CB" w:rsidP="008D19D4">
      <w:pPr>
        <w:pStyle w:val="ListBullet"/>
        <w:numPr>
          <w:ilvl w:val="0"/>
          <w:numId w:val="11"/>
        </w:numPr>
        <w:spacing w:after="60"/>
        <w:rPr>
          <w:sz w:val="20"/>
          <w:szCs w:val="20"/>
        </w:rPr>
      </w:pPr>
      <w:r w:rsidRPr="00C956CB">
        <w:rPr>
          <w:rFonts w:ascii="Arial" w:hAnsi="Arial"/>
          <w:bCs/>
          <w:sz w:val="20"/>
          <w:szCs w:val="20"/>
        </w:rPr>
        <w:t>Awarded 2nd Prize at the</w:t>
      </w:r>
      <w:r>
        <w:rPr>
          <w:rFonts w:ascii="Arial" w:hAnsi="Arial"/>
          <w:bCs/>
          <w:sz w:val="20"/>
          <w:szCs w:val="20"/>
        </w:rPr>
        <w:t xml:space="preserve"> </w:t>
      </w:r>
      <w:r w:rsidRPr="00C956CB">
        <w:rPr>
          <w:rFonts w:ascii="Arial" w:hAnsi="Arial"/>
          <w:bCs/>
          <w:sz w:val="20"/>
          <w:szCs w:val="20"/>
        </w:rPr>
        <w:t>Vishesh Hackathon</w:t>
      </w:r>
      <w:r>
        <w:rPr>
          <w:rFonts w:ascii="Arial" w:hAnsi="Arial"/>
          <w:bCs/>
          <w:sz w:val="20"/>
          <w:szCs w:val="20"/>
        </w:rPr>
        <w:t xml:space="preserve"> which held in </w:t>
      </w:r>
      <w:proofErr w:type="spellStart"/>
      <w:r>
        <w:rPr>
          <w:rFonts w:ascii="Arial" w:hAnsi="Arial"/>
          <w:bCs/>
          <w:sz w:val="20"/>
          <w:szCs w:val="20"/>
        </w:rPr>
        <w:t>MallaReddy</w:t>
      </w:r>
      <w:proofErr w:type="spellEnd"/>
      <w:r>
        <w:rPr>
          <w:rFonts w:ascii="Arial" w:hAnsi="Arial"/>
          <w:bCs/>
          <w:sz w:val="20"/>
          <w:szCs w:val="20"/>
        </w:rPr>
        <w:t xml:space="preserve"> College</w:t>
      </w:r>
      <w:r w:rsidR="008D19D4">
        <w:rPr>
          <w:rFonts w:ascii="Arial" w:hAnsi="Arial"/>
          <w:bCs/>
          <w:sz w:val="20"/>
          <w:szCs w:val="20"/>
        </w:rPr>
        <w:t xml:space="preserve">, </w:t>
      </w:r>
      <w:r w:rsidRPr="00C956CB">
        <w:rPr>
          <w:rFonts w:ascii="Arial" w:hAnsi="Arial"/>
          <w:bCs/>
          <w:sz w:val="20"/>
          <w:szCs w:val="20"/>
        </w:rPr>
        <w:t>for innovative solution design and real-world</w:t>
      </w:r>
      <w:r w:rsidRPr="00C956CB">
        <w:rPr>
          <w:rFonts w:ascii="Arial" w:hAnsi="Arial"/>
          <w:bCs/>
          <w:sz w:val="20"/>
          <w:szCs w:val="20"/>
        </w:rPr>
        <w:t xml:space="preserve"> </w:t>
      </w:r>
      <w:r w:rsidRPr="00C956CB">
        <w:rPr>
          <w:rFonts w:ascii="Arial" w:hAnsi="Arial"/>
          <w:bCs/>
          <w:sz w:val="20"/>
          <w:szCs w:val="20"/>
        </w:rPr>
        <w:t>impact.</w:t>
      </w:r>
    </w:p>
    <w:p w14:paraId="4D1007B4" w14:textId="6F6C1754" w:rsidR="00AC7F36" w:rsidRDefault="008D19D4" w:rsidP="00C956CB">
      <w:pPr>
        <w:keepNext/>
        <w:pBdr>
          <w:bottom w:val="single" w:sz="12" w:space="4" w:color="1F4E79"/>
        </w:pBdr>
        <w:spacing w:before="280" w:after="80"/>
      </w:pPr>
      <w:r>
        <w:rPr>
          <w:rFonts w:ascii="Arial" w:hAnsi="Arial"/>
          <w:b/>
          <w:color w:val="1F4E79"/>
          <w:sz w:val="24"/>
        </w:rPr>
        <w:t xml:space="preserve">HONORS, </w:t>
      </w:r>
      <w:r w:rsidR="00000000">
        <w:rPr>
          <w:rFonts w:ascii="Arial" w:hAnsi="Arial"/>
          <w:b/>
          <w:color w:val="1F4E79"/>
          <w:sz w:val="24"/>
        </w:rPr>
        <w:t>CERTIFICATIONS &amp; TRAINING</w:t>
      </w:r>
    </w:p>
    <w:p w14:paraId="7B046A11" w14:textId="4BC383FA" w:rsidR="00AC7F36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0"/>
        </w:rPr>
        <w:t xml:space="preserve">Web Development Fundamentals — </w:t>
      </w:r>
      <w:r>
        <w:rPr>
          <w:rFonts w:ascii="Arial" w:hAnsi="Arial"/>
          <w:color w:val="333333"/>
          <w:sz w:val="20"/>
        </w:rPr>
        <w:t>[</w:t>
      </w:r>
      <w:r w:rsidR="00C956CB">
        <w:rPr>
          <w:rFonts w:ascii="Arial" w:hAnsi="Arial"/>
          <w:color w:val="333333"/>
          <w:sz w:val="20"/>
        </w:rPr>
        <w:t xml:space="preserve">IBM </w:t>
      </w:r>
      <w:proofErr w:type="spellStart"/>
      <w:proofErr w:type="gramStart"/>
      <w:r w:rsidR="00C956CB">
        <w:rPr>
          <w:rFonts w:ascii="Arial" w:hAnsi="Arial"/>
          <w:color w:val="333333"/>
          <w:sz w:val="20"/>
        </w:rPr>
        <w:t>SkillBuild</w:t>
      </w:r>
      <w:proofErr w:type="spellEnd"/>
      <w:r>
        <w:rPr>
          <w:rFonts w:ascii="Arial" w:hAnsi="Arial"/>
          <w:color w:val="333333"/>
          <w:sz w:val="20"/>
        </w:rPr>
        <w:t>(</w:t>
      </w:r>
      <w:proofErr w:type="gramEnd"/>
      <w:r>
        <w:rPr>
          <w:rFonts w:ascii="Arial" w:hAnsi="Arial"/>
          <w:color w:val="333333"/>
          <w:sz w:val="20"/>
        </w:rPr>
        <w:t>[</w:t>
      </w:r>
      <w:r w:rsidR="00C956CB">
        <w:rPr>
          <w:rFonts w:ascii="Arial" w:hAnsi="Arial"/>
          <w:color w:val="333333"/>
          <w:sz w:val="20"/>
        </w:rPr>
        <w:t>2026</w:t>
      </w:r>
      <w:r>
        <w:rPr>
          <w:rFonts w:ascii="Arial" w:hAnsi="Arial"/>
          <w:color w:val="333333"/>
          <w:sz w:val="20"/>
        </w:rPr>
        <w:t>])</w:t>
      </w:r>
    </w:p>
    <w:p w14:paraId="54F6C609" w14:textId="30CAFCA2" w:rsidR="00AC7F36" w:rsidRDefault="008D19D4" w:rsidP="008D19D4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8D19D4">
        <w:rPr>
          <w:rFonts w:ascii="Arial" w:hAnsi="Arial" w:cs="Arial"/>
          <w:b/>
          <w:bCs/>
          <w:sz w:val="20"/>
          <w:szCs w:val="20"/>
        </w:rPr>
        <w:t>2nd Prize Winner — Vishesh Hackathon</w:t>
      </w:r>
      <w:r w:rsidRPr="008D19D4">
        <w:rPr>
          <w:rFonts w:ascii="Arial" w:hAnsi="Arial" w:cs="Arial"/>
          <w:sz w:val="20"/>
          <w:szCs w:val="20"/>
        </w:rPr>
        <w:t>: Secured 2nd place out of competing teams for developing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ResQ</w:t>
      </w:r>
      <w:proofErr w:type="spellEnd"/>
      <w:r>
        <w:rPr>
          <w:rFonts w:ascii="Arial" w:hAnsi="Arial" w:cs="Arial"/>
          <w:sz w:val="20"/>
          <w:szCs w:val="20"/>
        </w:rPr>
        <w:t xml:space="preserve"> Life </w:t>
      </w:r>
      <w:r w:rsidRPr="008D19D4">
        <w:rPr>
          <w:rFonts w:ascii="Arial" w:hAnsi="Arial" w:cs="Arial"/>
          <w:sz w:val="20"/>
          <w:szCs w:val="20"/>
        </w:rPr>
        <w:t>a car accident emergency rescue web solution (</w:t>
      </w:r>
      <w:r>
        <w:rPr>
          <w:rFonts w:ascii="Arial" w:hAnsi="Arial" w:cs="Arial"/>
          <w:sz w:val="20"/>
          <w:szCs w:val="20"/>
        </w:rPr>
        <w:t>2025</w:t>
      </w:r>
      <w:r w:rsidRPr="008D19D4">
        <w:rPr>
          <w:rFonts w:ascii="Arial" w:hAnsi="Arial" w:cs="Arial"/>
          <w:sz w:val="20"/>
          <w:szCs w:val="20"/>
        </w:rPr>
        <w:t>).</w:t>
      </w:r>
    </w:p>
    <w:p w14:paraId="271DF303" w14:textId="69B019BC" w:rsidR="008D19D4" w:rsidRPr="008D19D4" w:rsidRDefault="008D19D4" w:rsidP="008D19D4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8D19D4">
        <w:rPr>
          <w:rFonts w:ascii="Arial" w:hAnsi="Arial" w:cs="Arial"/>
          <w:b/>
          <w:bCs/>
          <w:sz w:val="20"/>
          <w:szCs w:val="20"/>
        </w:rPr>
        <w:t>Coding Platforms:</w:t>
      </w:r>
      <w:r w:rsidRPr="008D19D4">
        <w:rPr>
          <w:rFonts w:ascii="Arial" w:hAnsi="Arial" w:cs="Arial"/>
          <w:sz w:val="20"/>
          <w:szCs w:val="20"/>
        </w:rPr>
        <w:t xml:space="preserve"> Solved problem-solving challenges in Java on </w:t>
      </w:r>
      <w:proofErr w:type="spellStart"/>
      <w:r w:rsidRPr="008D19D4">
        <w:rPr>
          <w:rFonts w:ascii="Arial" w:hAnsi="Arial" w:cs="Arial"/>
          <w:sz w:val="20"/>
          <w:szCs w:val="20"/>
        </w:rPr>
        <w:t>HackerRank</w:t>
      </w:r>
      <w:proofErr w:type="spellEnd"/>
      <w:r w:rsidRPr="008D19D4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8D19D4">
        <w:rPr>
          <w:rFonts w:ascii="Arial" w:hAnsi="Arial" w:cs="Arial"/>
          <w:sz w:val="20"/>
          <w:szCs w:val="20"/>
        </w:rPr>
        <w:t>LeetCode</w:t>
      </w:r>
      <w:proofErr w:type="spellEnd"/>
      <w:r w:rsidRPr="008D19D4">
        <w:rPr>
          <w:rFonts w:ascii="Arial" w:hAnsi="Arial" w:cs="Arial"/>
          <w:sz w:val="20"/>
          <w:szCs w:val="20"/>
        </w:rPr>
        <w:t>.</w:t>
      </w:r>
    </w:p>
    <w:sectPr w:rsidR="008D19D4" w:rsidRPr="008D19D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951D5"/>
    <w:multiLevelType w:val="hybridMultilevel"/>
    <w:tmpl w:val="B7D0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55492"/>
    <w:multiLevelType w:val="hybridMultilevel"/>
    <w:tmpl w:val="406AA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135331">
    <w:abstractNumId w:val="8"/>
  </w:num>
  <w:num w:numId="2" w16cid:durableId="1206213001">
    <w:abstractNumId w:val="6"/>
  </w:num>
  <w:num w:numId="3" w16cid:durableId="1872375637">
    <w:abstractNumId w:val="5"/>
  </w:num>
  <w:num w:numId="4" w16cid:durableId="1793744283">
    <w:abstractNumId w:val="4"/>
  </w:num>
  <w:num w:numId="5" w16cid:durableId="1863399152">
    <w:abstractNumId w:val="7"/>
  </w:num>
  <w:num w:numId="6" w16cid:durableId="916936107">
    <w:abstractNumId w:val="3"/>
  </w:num>
  <w:num w:numId="7" w16cid:durableId="480972551">
    <w:abstractNumId w:val="2"/>
  </w:num>
  <w:num w:numId="8" w16cid:durableId="2053576320">
    <w:abstractNumId w:val="1"/>
  </w:num>
  <w:num w:numId="9" w16cid:durableId="653218396">
    <w:abstractNumId w:val="0"/>
  </w:num>
  <w:num w:numId="10" w16cid:durableId="1776631213">
    <w:abstractNumId w:val="10"/>
  </w:num>
  <w:num w:numId="11" w16cid:durableId="966476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07"/>
    <w:rsid w:val="00034616"/>
    <w:rsid w:val="0006063C"/>
    <w:rsid w:val="0015074B"/>
    <w:rsid w:val="0029639D"/>
    <w:rsid w:val="00326F90"/>
    <w:rsid w:val="0060206E"/>
    <w:rsid w:val="008D19D4"/>
    <w:rsid w:val="00AA1D8D"/>
    <w:rsid w:val="00AC7F36"/>
    <w:rsid w:val="00B47730"/>
    <w:rsid w:val="00C956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88DEF"/>
  <w14:defaultImageDpi w14:val="300"/>
  <w15:docId w15:val="{BAD48B02-8C9A-429E-B79E-CC47FDB9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Pardhu Nayini</cp:lastModifiedBy>
  <cp:revision>2</cp:revision>
  <dcterms:created xsi:type="dcterms:W3CDTF">2013-12-23T23:15:00Z</dcterms:created>
  <dcterms:modified xsi:type="dcterms:W3CDTF">2026-09-25T04:54:00Z</dcterms:modified>
  <cp:category/>
</cp:coreProperties>
</file>